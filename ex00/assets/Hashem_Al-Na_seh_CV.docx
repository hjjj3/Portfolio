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C9E" w:rsidRDefault="004E7511">
      <w:pPr>
        <w:jc w:val="center"/>
      </w:pPr>
      <w:r>
        <w:rPr>
          <w:b/>
          <w:color w:val="000000"/>
          <w:sz w:val="48"/>
        </w:rPr>
        <w:t>HASHEM MOHANAD TAWFIQ AL-NA'SEH</w:t>
      </w:r>
    </w:p>
    <w:p w:rsidR="000F7C9E" w:rsidRDefault="004E7511">
      <w:pPr>
        <w:jc w:val="center"/>
      </w:pPr>
      <w:r>
        <w:rPr>
          <w:b/>
        </w:rPr>
        <w:t>Cybersecurity Student</w:t>
      </w:r>
      <w:r>
        <w:rPr>
          <w:b/>
        </w:rPr>
        <w:br/>
      </w:r>
      <w:r>
        <w:t>Amman, Jordan | +962 772185488 | hasheemalghanem@gmail.com</w:t>
      </w:r>
      <w:r>
        <w:br/>
        <w:t>LinkedIn: https://www.linkedin.com/in/hashem-al-na-seh-1524a2361</w:t>
      </w:r>
    </w:p>
    <w:p w:rsidR="000F7C9E" w:rsidRDefault="004E7511">
      <w:pPr>
        <w:spacing w:before="200"/>
      </w:pPr>
      <w:r>
        <w:rPr>
          <w:b/>
          <w:color w:val="1E1E1E"/>
          <w:sz w:val="26"/>
        </w:rPr>
        <w:t>PROFESSIONAL SUMMARY</w:t>
      </w:r>
    </w:p>
    <w:p w:rsidR="000F7C9E" w:rsidRDefault="004E7511">
      <w:pPr>
        <w:spacing w:after="80"/>
      </w:pPr>
      <w:r>
        <w:t>───────────────────────────────────────────────────────</w:t>
      </w:r>
    </w:p>
    <w:p w:rsidR="000F7C9E" w:rsidRDefault="004E7511">
      <w:r>
        <w:t>Motivated Cybersecurity student at Al al-Bayt University with a strong interest in SOC, Network Security, Incident Response, and Cloud Security. Hands-on experience with Kali Linux, Wireshark, Nmap, and TryHackMe labs. Seeking an internship to develop prac</w:t>
      </w:r>
      <w:r>
        <w:t>tical skills and contribute to a professional cybersecurity team.</w:t>
      </w:r>
    </w:p>
    <w:p w:rsidR="000F7C9E" w:rsidRDefault="004E7511">
      <w:pPr>
        <w:spacing w:before="200"/>
      </w:pPr>
      <w:r>
        <w:rPr>
          <w:b/>
          <w:color w:val="1E1E1E"/>
          <w:sz w:val="26"/>
        </w:rPr>
        <w:t>EDUCATION</w:t>
      </w:r>
    </w:p>
    <w:p w:rsidR="000F7C9E" w:rsidRDefault="004E7511">
      <w:pPr>
        <w:spacing w:after="80"/>
      </w:pPr>
      <w:r>
        <w:t>───────────────────────────────────────────────────────</w:t>
      </w:r>
    </w:p>
    <w:p w:rsidR="000F7C9E" w:rsidRDefault="004E7511">
      <w:r>
        <w:t>Bachelor's Degree in Cybersecurity</w:t>
      </w:r>
      <w:r>
        <w:br/>
        <w:t>Al al-Bayt University</w:t>
      </w:r>
      <w:r>
        <w:br/>
        <w:t>Expected Graduation: 2026</w:t>
      </w:r>
    </w:p>
    <w:p w:rsidR="000F7C9E" w:rsidRDefault="004E7511">
      <w:pPr>
        <w:spacing w:before="200"/>
      </w:pPr>
      <w:r>
        <w:rPr>
          <w:b/>
          <w:color w:val="1E1E1E"/>
          <w:sz w:val="26"/>
        </w:rPr>
        <w:t>TECHNICAL SKILLS</w:t>
      </w:r>
    </w:p>
    <w:p w:rsidR="000F7C9E" w:rsidRDefault="004E7511">
      <w:pPr>
        <w:spacing w:after="80"/>
      </w:pPr>
      <w:r>
        <w:t>────────────────────────</w:t>
      </w:r>
      <w:r>
        <w:t>───────────────────────────────</w:t>
      </w:r>
    </w:p>
    <w:p w:rsidR="000F7C9E" w:rsidRDefault="004E7511">
      <w:pPr>
        <w:pStyle w:val="ListBullet"/>
      </w:pPr>
      <w:r>
        <w:t>Kali Linux</w:t>
      </w:r>
    </w:p>
    <w:p w:rsidR="000F7C9E" w:rsidRDefault="004E7511">
      <w:pPr>
        <w:pStyle w:val="ListBullet"/>
      </w:pPr>
      <w:r>
        <w:t>C++</w:t>
      </w:r>
    </w:p>
    <w:p w:rsidR="004E7511" w:rsidRDefault="004E7511">
      <w:pPr>
        <w:pStyle w:val="ListBullet"/>
      </w:pPr>
      <w:r>
        <w:t>SQL</w:t>
      </w:r>
      <w:bookmarkStart w:id="0" w:name="_GoBack"/>
      <w:bookmarkEnd w:id="0"/>
    </w:p>
    <w:p w:rsidR="000F7C9E" w:rsidRDefault="004E7511">
      <w:pPr>
        <w:pStyle w:val="ListBullet"/>
      </w:pPr>
      <w:r>
        <w:t>Nmap</w:t>
      </w:r>
    </w:p>
    <w:p w:rsidR="000F7C9E" w:rsidRDefault="004E7511">
      <w:pPr>
        <w:pStyle w:val="ListBullet"/>
      </w:pPr>
      <w:r>
        <w:t>Linux Fundamentals</w:t>
      </w:r>
    </w:p>
    <w:p w:rsidR="000F7C9E" w:rsidRDefault="004E7511">
      <w:pPr>
        <w:pStyle w:val="ListBullet"/>
      </w:pPr>
      <w:r>
        <w:t>Network Security</w:t>
      </w:r>
    </w:p>
    <w:p w:rsidR="000F7C9E" w:rsidRDefault="004E7511">
      <w:pPr>
        <w:pStyle w:val="ListBullet"/>
      </w:pPr>
      <w:r>
        <w:t>SOC Fundamentals</w:t>
      </w:r>
    </w:p>
    <w:p w:rsidR="000F7C9E" w:rsidRDefault="004E7511">
      <w:pPr>
        <w:pStyle w:val="ListBullet"/>
      </w:pPr>
      <w:r>
        <w:t>TCP/IP</w:t>
      </w:r>
    </w:p>
    <w:p w:rsidR="000F7C9E" w:rsidRDefault="004E7511">
      <w:pPr>
        <w:pStyle w:val="ListBullet"/>
      </w:pPr>
      <w:r>
        <w:t>Python (Basic)</w:t>
      </w:r>
    </w:p>
    <w:p w:rsidR="000F7C9E" w:rsidRDefault="004E7511">
      <w:pPr>
        <w:pStyle w:val="ListBullet"/>
      </w:pPr>
      <w:r>
        <w:t>Microsoft Office</w:t>
      </w:r>
    </w:p>
    <w:p w:rsidR="000F7C9E" w:rsidRDefault="004E7511">
      <w:pPr>
        <w:spacing w:before="200"/>
      </w:pPr>
      <w:r>
        <w:rPr>
          <w:b/>
          <w:color w:val="1E1E1E"/>
          <w:sz w:val="26"/>
        </w:rPr>
        <w:t>CERTIFICATIONS</w:t>
      </w:r>
    </w:p>
    <w:p w:rsidR="000F7C9E" w:rsidRDefault="004E7511">
      <w:pPr>
        <w:spacing w:after="80"/>
      </w:pPr>
      <w:r>
        <w:t>───────────────────────────────────────────────────────</w:t>
      </w:r>
    </w:p>
    <w:p w:rsidR="000F7C9E" w:rsidRDefault="004E7511" w:rsidP="004E7511">
      <w:pPr>
        <w:pStyle w:val="ListBullet"/>
      </w:pPr>
      <w:r>
        <w:t>Ethical Hacking with kali</w:t>
      </w:r>
    </w:p>
    <w:p w:rsidR="000F7C9E" w:rsidRDefault="004E7511">
      <w:pPr>
        <w:pStyle w:val="ListBullet"/>
      </w:pPr>
      <w:r>
        <w:t>Cisco Python</w:t>
      </w:r>
      <w:r>
        <w:t xml:space="preserve"> Essentials 1</w:t>
      </w:r>
    </w:p>
    <w:p w:rsidR="000F7C9E" w:rsidRDefault="004E7511">
      <w:pPr>
        <w:pStyle w:val="ListBullet"/>
      </w:pPr>
      <w:r>
        <w:t>Cisco Cybersecurity Essentials</w:t>
      </w:r>
    </w:p>
    <w:p w:rsidR="000F7C9E" w:rsidRDefault="004E7511">
      <w:pPr>
        <w:pStyle w:val="ListBullet"/>
      </w:pPr>
      <w:r>
        <w:t>Hackviser CAPT</w:t>
      </w:r>
    </w:p>
    <w:p w:rsidR="000F7C9E" w:rsidRDefault="004E7511">
      <w:pPr>
        <w:spacing w:before="200"/>
      </w:pPr>
      <w:r>
        <w:rPr>
          <w:b/>
          <w:color w:val="1E1E1E"/>
          <w:sz w:val="26"/>
        </w:rPr>
        <w:t>LANGUAGES</w:t>
      </w:r>
    </w:p>
    <w:p w:rsidR="000F7C9E" w:rsidRDefault="004E7511">
      <w:pPr>
        <w:spacing w:after="80"/>
      </w:pPr>
      <w:r>
        <w:t>───────────────────────────────────────────────────────</w:t>
      </w:r>
    </w:p>
    <w:p w:rsidR="000F7C9E" w:rsidRDefault="004E7511">
      <w:r>
        <w:t>Arabic — Native</w:t>
      </w:r>
      <w:r>
        <w:br/>
        <w:t>English — Good</w:t>
      </w:r>
    </w:p>
    <w:p w:rsidR="000F7C9E" w:rsidRDefault="004E7511">
      <w:pPr>
        <w:spacing w:before="200"/>
      </w:pPr>
      <w:r>
        <w:rPr>
          <w:b/>
          <w:color w:val="1E1E1E"/>
          <w:sz w:val="26"/>
        </w:rPr>
        <w:t>SOFT SKILLS</w:t>
      </w:r>
    </w:p>
    <w:p w:rsidR="000F7C9E" w:rsidRDefault="004E7511">
      <w:pPr>
        <w:spacing w:after="80"/>
      </w:pPr>
      <w:r>
        <w:lastRenderedPageBreak/>
        <w:t>───────────────────────────────────────────────────────</w:t>
      </w:r>
    </w:p>
    <w:p w:rsidR="000F7C9E" w:rsidRDefault="004E7511">
      <w:pPr>
        <w:pStyle w:val="ListBullet"/>
      </w:pPr>
      <w:r>
        <w:t>Analytical Thinking</w:t>
      </w:r>
    </w:p>
    <w:p w:rsidR="000F7C9E" w:rsidRDefault="004E7511">
      <w:pPr>
        <w:pStyle w:val="ListBullet"/>
      </w:pPr>
      <w:r>
        <w:t>Problem Solving</w:t>
      </w:r>
    </w:p>
    <w:p w:rsidR="000F7C9E" w:rsidRDefault="004E7511">
      <w:pPr>
        <w:pStyle w:val="ListBullet"/>
      </w:pPr>
      <w:r>
        <w:t>Communication</w:t>
      </w:r>
    </w:p>
    <w:p w:rsidR="000F7C9E" w:rsidRDefault="004E7511">
      <w:pPr>
        <w:pStyle w:val="ListBullet"/>
      </w:pPr>
      <w:r>
        <w:t>Teamwork</w:t>
      </w:r>
    </w:p>
    <w:p w:rsidR="000F7C9E" w:rsidRDefault="004E7511">
      <w:pPr>
        <w:pStyle w:val="ListBullet"/>
      </w:pPr>
      <w:r>
        <w:t>Fast Learning</w:t>
      </w:r>
    </w:p>
    <w:sectPr w:rsidR="000F7C9E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7C9E"/>
    <w:rsid w:val="0015074B"/>
    <w:rsid w:val="0029639D"/>
    <w:rsid w:val="00326F90"/>
    <w:rsid w:val="004E75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ABD23"/>
  <w14:defaultImageDpi w14:val="300"/>
  <w15:docId w15:val="{B1DC5935-B757-4DA0-9882-0CF38341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5A703D-C293-4994-BD0B-B1084E62B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2026-07-01T12:44:00Z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2ec2b222-6584-49ae-8a0d-7486249c7b1c</vt:lpwstr>
  </property>
</Properties>
</file>